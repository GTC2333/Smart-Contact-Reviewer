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测试合同（含真实图片）</w:t>
      </w:r>
    </w:p>
    <w:p>
      <w:r>
        <w:t>甲方：北京市某科技有限公司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乙方：上海某网络有限公司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